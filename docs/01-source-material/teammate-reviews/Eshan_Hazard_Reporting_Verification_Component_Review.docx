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SE3070 – Assignment 02</w:t>
        <w:br/>
      </w:r>
      <w:r>
        <w:rPr>
          <w:b/>
          <w:sz w:val="30"/>
        </w:rPr>
        <w:t>Component Final Review – Hazard Reporting &amp; Verification</w:t>
      </w:r>
    </w:p>
    <w:p>
      <w:pPr>
        <w:jc w:val="center"/>
      </w:pPr>
      <w:r>
        <w:rPr>
          <w:b/>
        </w:rPr>
        <w:t>Member: Eshan L.W.R</w:t>
        <w:br/>
        <w:t>Registration No: IT23857308</w:t>
        <w:br/>
        <w:t>Assigned Use Case: Hazard Reporting &amp; Verification</w:t>
      </w:r>
    </w:p>
    <w:p>
      <w:r>
        <w:t>Purpose: This review evaluates the original Assignment 01 design against the current baseline decisions and the Assignment 02 requirement to preserve the original design where possible and make only justified changes.</w:t>
      </w:r>
    </w:p>
    <w:p>
      <w:pPr>
        <w:pStyle w:val="Heading1"/>
      </w:pPr>
      <w:r>
        <w:t>1. Original Design Summary</w:t>
      </w:r>
    </w:p>
    <w:p>
      <w:r>
        <w:t>The original Assignment 01 contains two related hazard-reporting business use cases: Submit Citizen Hazard Report and Verify Hazard Report. The submission flow is performed by a Citizen/Field Volunteer, captures GPS, photo, hazard type and description, creates a PENDING report, and supports offline queueing when the network is unavailable. The verification flow is performed by a DMC Officer, who reviews PENDING reports using the photo, location, description and time, then marks the report VERIFIED or REJECTED. The original verification scenario also supports rejection reasons, an audit log, and escalation of a verified dangerous report into a draft Hazard Alert.</w:t>
      </w:r>
    </w:p>
    <w:p>
      <w:r>
        <w:t>For the current Assignment 02 team design, these related activities are being treated as the integrated Hazard Reporting &amp; Verification component. The review therefore checks both submission and verification while keeping the original business behavior wherever it is still logically sound.</w:t>
      </w:r>
    </w:p>
    <w:p>
      <w:pPr>
        <w:pStyle w:val="Heading1"/>
      </w:pPr>
      <w:r>
        <w:t>2. Findings</w:t>
      </w:r>
    </w:p>
    <w:p>
      <w:pPr>
        <w:pStyle w:val="Heading3"/>
      </w:pPr>
      <w:r>
        <w:t>Finding HRV-01</w:t>
      </w:r>
    </w:p>
    <w:p>
      <w:r>
        <w:rPr>
          <w:b/>
        </w:rPr>
        <w:t xml:space="preserve">Original design: </w:t>
      </w:r>
      <w:r>
        <w:t>The original design allocates Submit Citizen Hazard Report and Verify Hazard Report as two separate use cases. The current team decision treats them as one integrated Hazard Reporting &amp; Verification component.</w:t>
      </w:r>
    </w:p>
    <w:p>
      <w:r>
        <w:rPr>
          <w:b/>
        </w:rPr>
        <w:t xml:space="preserve">Problem: </w:t>
      </w:r>
      <w:r>
        <w:t>The current component boundary is broader than the original individual allocation. Assignment 02 also says each member should implement one substantial use case and that original use cases should be preserved as much as possible.</w:t>
      </w:r>
    </w:p>
    <w:p>
      <w:r>
        <w:rPr>
          <w:b/>
        </w:rPr>
        <w:t xml:space="preserve">Category: </w:t>
      </w:r>
      <w:r>
        <w:t>Requirement inconsistency / scope</w:t>
      </w:r>
    </w:p>
    <w:p>
      <w:r>
        <w:rPr>
          <w:b/>
        </w:rPr>
        <w:t xml:space="preserve">Impact: </w:t>
      </w:r>
      <w:r>
        <w:t>If the combined component is not explicitly accepted, the individual implementation boundary could be questioned.</w:t>
      </w:r>
    </w:p>
    <w:p>
      <w:r>
        <w:rPr>
          <w:b/>
        </w:rPr>
        <w:t xml:space="preserve">Proposed correction: </w:t>
      </w:r>
      <w:r>
        <w:t>Keep the original business behavior of both use cases, but document the current component as one integrated substantial workflow with two clearly separated subflows: Submission and Verification. Keep both original use-case names visible in traceability/UML where possible.</w:t>
      </w:r>
    </w:p>
    <w:p>
      <w:r>
        <w:rPr>
          <w:b/>
        </w:rPr>
        <w:t xml:space="preserve">Justification: </w:t>
      </w:r>
      <w:r>
        <w:t>This broadens the original design without removing either business use case.</w:t>
      </w:r>
    </w:p>
    <w:p>
      <w:r>
        <w:rPr>
          <w:b/>
        </w:rPr>
        <w:t>Artifacts affected:</w:t>
      </w:r>
    </w:p>
    <w:p>
      <w:pPr>
        <w:pStyle w:val="ListBullet2"/>
      </w:pPr>
      <w:r>
        <w:t>Use case scenario</w:t>
      </w:r>
    </w:p>
    <w:p>
      <w:pPr>
        <w:pStyle w:val="ListBullet2"/>
      </w:pPr>
      <w:r>
        <w:t>Use case diagram</w:t>
      </w:r>
    </w:p>
    <w:p>
      <w:pPr>
        <w:pStyle w:val="ListBullet2"/>
      </w:pPr>
      <w:r>
        <w:t>Implementation</w:t>
      </w:r>
    </w:p>
    <w:p>
      <w:pPr>
        <w:pStyle w:val="ListBullet2"/>
      </w:pPr>
      <w:r>
        <w:t>Tests</w:t>
      </w:r>
    </w:p>
    <w:p>
      <w:pPr>
        <w:pStyle w:val="Heading3"/>
      </w:pPr>
      <w:r>
        <w:t>Finding HRV-02</w:t>
      </w:r>
    </w:p>
    <w:p>
      <w:r>
        <w:rPr>
          <w:b/>
        </w:rPr>
        <w:t xml:space="preserve">Original design: </w:t>
      </w:r>
      <w:r>
        <w:t>Submission requires GPS, photo, hazard type and description. Missing photo or description blocks submission; GPS failure allows manual pin selection.</w:t>
      </w:r>
    </w:p>
    <w:p>
      <w:r>
        <w:rPr>
          <w:b/>
        </w:rPr>
        <w:t xml:space="preserve">Problem: </w:t>
      </w:r>
      <w:r>
        <w:t>The required fields and validation rules need to be represented consistently across the scenario, sequence diagram, UI and implementation.</w:t>
      </w:r>
    </w:p>
    <w:p>
      <w:r>
        <w:rPr>
          <w:b/>
        </w:rPr>
        <w:t xml:space="preserve">Category: </w:t>
      </w:r>
      <w:r>
        <w:t>Requirement inconsistency / missing flow</w:t>
      </w:r>
    </w:p>
    <w:p>
      <w:r>
        <w:rPr>
          <w:b/>
        </w:rPr>
        <w:t xml:space="preserve">Impact: </w:t>
      </w:r>
      <w:r>
        <w:t>Different artifacts could allow a report that another artifact rejects.</w:t>
      </w:r>
    </w:p>
    <w:p>
      <w:r>
        <w:rPr>
          <w:b/>
        </w:rPr>
        <w:t xml:space="preserve">Proposed correction: </w:t>
      </w:r>
      <w:r>
        <w:t>Make location, hazard type, description and photo required for a successful online/offline report. If automatic GPS fails, allow a manual map pin and require confirmation.</w:t>
      </w:r>
    </w:p>
    <w:p>
      <w:r>
        <w:rPr>
          <w:b/>
        </w:rPr>
        <w:t xml:space="preserve">Justification: </w:t>
      </w:r>
      <w:r>
        <w:t>This preserves the original scenario while making validation behavior explicit and consistent.</w:t>
      </w:r>
    </w:p>
    <w:p>
      <w:r>
        <w:rPr>
          <w:b/>
        </w:rPr>
        <w:t>Artifacts affected:</w:t>
      </w:r>
    </w:p>
    <w:p>
      <w:pPr>
        <w:pStyle w:val="ListBullet2"/>
      </w:pPr>
      <w:r>
        <w:t>Use case scenario</w:t>
      </w:r>
    </w:p>
    <w:p>
      <w:pPr>
        <w:pStyle w:val="ListBullet2"/>
      </w:pPr>
      <w:r>
        <w:t>Sequence diagram</w:t>
      </w:r>
    </w:p>
    <w:p>
      <w:pPr>
        <w:pStyle w:val="ListBullet2"/>
      </w:pPr>
      <w:r>
        <w:t>UI/wireframe</w:t>
      </w:r>
    </w:p>
    <w:p>
      <w:pPr>
        <w:pStyle w:val="ListBullet2"/>
      </w:pPr>
      <w:r>
        <w:t>Implementation</w:t>
      </w:r>
    </w:p>
    <w:p>
      <w:pPr>
        <w:pStyle w:val="ListBullet2"/>
      </w:pPr>
      <w:r>
        <w:t>Tests</w:t>
      </w:r>
    </w:p>
    <w:p>
      <w:pPr>
        <w:pStyle w:val="Heading3"/>
      </w:pPr>
      <w:r>
        <w:t>Finding HRV-03</w:t>
      </w:r>
    </w:p>
    <w:p>
      <w:r>
        <w:rPr>
          <w:b/>
        </w:rPr>
        <w:t xml:space="preserve">Original design: </w:t>
      </w:r>
      <w:r>
        <w:t>The original design supports offline submission using QUEUED_OFFLINE, local storage, later synchronization and server confirmation.</w:t>
      </w:r>
    </w:p>
    <w:p>
      <w:r>
        <w:rPr>
          <w:b/>
        </w:rPr>
        <w:t xml:space="preserve">Problem: </w:t>
      </w:r>
      <w:r>
        <w:t>The original flow does not explicitly address duplicate creation when a queued report is retried or submitted again.</w:t>
      </w:r>
    </w:p>
    <w:p>
      <w:r>
        <w:rPr>
          <w:b/>
        </w:rPr>
        <w:t xml:space="preserve">Category: </w:t>
      </w:r>
      <w:r>
        <w:t>Reliability issue</w:t>
      </w:r>
    </w:p>
    <w:p>
      <w:r>
        <w:rPr>
          <w:b/>
        </w:rPr>
        <w:t xml:space="preserve">Impact: </w:t>
      </w:r>
      <w:r>
        <w:t>A network retry could create duplicate hazard reports.</w:t>
      </w:r>
    </w:p>
    <w:p>
      <w:r>
        <w:rPr>
          <w:b/>
        </w:rPr>
        <w:t xml:space="preserve">Proposed correction: </w:t>
      </w:r>
      <w:r>
        <w:t>Give each client-created report a stable client report ID/idempotency key. The server treats a repeated submission with the same key as the same report.</w:t>
      </w:r>
    </w:p>
    <w:p>
      <w:r>
        <w:rPr>
          <w:b/>
        </w:rPr>
        <w:t xml:space="preserve">Justification: </w:t>
      </w:r>
      <w:r>
        <w:t>This is a focused reliability improvement directly related to the existing offline requirement.</w:t>
      </w:r>
    </w:p>
    <w:p>
      <w:r>
        <w:rPr>
          <w:b/>
        </w:rPr>
        <w:t>Artifacts affected:</w:t>
      </w:r>
    </w:p>
    <w:p>
      <w:pPr>
        <w:pStyle w:val="ListBullet2"/>
      </w:pPr>
      <w:r>
        <w:t>Class diagram</w:t>
      </w:r>
    </w:p>
    <w:p>
      <w:pPr>
        <w:pStyle w:val="ListBullet2"/>
      </w:pPr>
      <w:r>
        <w:t>Sequence diagram</w:t>
      </w:r>
    </w:p>
    <w:p>
      <w:pPr>
        <w:pStyle w:val="ListBullet2"/>
      </w:pPr>
      <w:r>
        <w:t>Implementation</w:t>
      </w:r>
    </w:p>
    <w:p>
      <w:pPr>
        <w:pStyle w:val="ListBullet2"/>
      </w:pPr>
      <w:r>
        <w:t>Tests</w:t>
      </w:r>
    </w:p>
    <w:p>
      <w:pPr>
        <w:pStyle w:val="Heading3"/>
      </w:pPr>
      <w:r>
        <w:t>Finding HRV-04</w:t>
      </w:r>
    </w:p>
    <w:p>
      <w:r>
        <w:rPr>
          <w:b/>
        </w:rPr>
        <w:t xml:space="preserve">Original design: </w:t>
      </w:r>
      <w:r>
        <w:t>The original volunteer flow accepts a report outside the volunteer's assigned area and flags it for closer review. The current baseline proposes a lower trust score.</w:t>
      </w:r>
    </w:p>
    <w:p>
      <w:r>
        <w:rPr>
          <w:b/>
        </w:rPr>
        <w:t xml:space="preserve">Problem: </w:t>
      </w:r>
      <w:r>
        <w:t>The original class/model does not clearly show a trust-score field or behavior.</w:t>
      </w:r>
    </w:p>
    <w:p>
      <w:r>
        <w:rPr>
          <w:b/>
        </w:rPr>
        <w:t xml:space="preserve">Category: </w:t>
      </w:r>
      <w:r>
        <w:t>Domain-logic issue / UML issue</w:t>
      </w:r>
    </w:p>
    <w:p>
      <w:r>
        <w:rPr>
          <w:b/>
        </w:rPr>
        <w:t xml:space="preserve">Impact: </w:t>
      </w:r>
      <w:r>
        <w:t>The UI and implementation could refer to a trust score that is not represented in the domain model.</w:t>
      </w:r>
    </w:p>
    <w:p>
      <w:r>
        <w:rPr>
          <w:b/>
        </w:rPr>
        <w:t xml:space="preserve">Proposed correction: </w:t>
      </w:r>
      <w:r>
        <w:t>Use a simple outsideAssignedArea or requiresExtraReview flag instead of introducing a full trust-scoring system, unless a numeric score is explicitly required.</w:t>
      </w:r>
    </w:p>
    <w:p>
      <w:r>
        <w:rPr>
          <w:b/>
        </w:rPr>
        <w:t xml:space="preserve">Justification: </w:t>
      </w:r>
      <w:r>
        <w:t>This keeps the assignment small while still achieving the intended extra-review behavior.</w:t>
      </w:r>
    </w:p>
    <w:p>
      <w:r>
        <w:rPr>
          <w:b/>
        </w:rPr>
        <w:t>Artifacts affected:</w:t>
      </w:r>
    </w:p>
    <w:p>
      <w:pPr>
        <w:pStyle w:val="ListBullet2"/>
      </w:pPr>
      <w:r>
        <w:t>Class diagram</w:t>
      </w:r>
    </w:p>
    <w:p>
      <w:pPr>
        <w:pStyle w:val="ListBullet2"/>
      </w:pPr>
      <w:r>
        <w:t>Use case scenario</w:t>
      </w:r>
    </w:p>
    <w:p>
      <w:pPr>
        <w:pStyle w:val="ListBullet2"/>
      </w:pPr>
      <w:r>
        <w:t>Sequence diagram</w:t>
      </w:r>
    </w:p>
    <w:p>
      <w:pPr>
        <w:pStyle w:val="ListBullet2"/>
      </w:pPr>
      <w:r>
        <w:t>Implementation</w:t>
      </w:r>
    </w:p>
    <w:p>
      <w:pPr>
        <w:pStyle w:val="ListBullet2"/>
      </w:pPr>
      <w:r>
        <w:t>Tests</w:t>
      </w:r>
    </w:p>
    <w:p>
      <w:pPr>
        <w:pStyle w:val="Heading3"/>
      </w:pPr>
      <w:r>
        <w:t>Finding HRV-05</w:t>
      </w:r>
    </w:p>
    <w:p>
      <w:r>
        <w:rPr>
          <w:b/>
        </w:rPr>
        <w:t xml:space="preserve">Original design: </w:t>
      </w:r>
      <w:r>
        <w:t>The original verification flow changes PENDING to VERIFIED or REJECTED and saves the officer ID and verification time.</w:t>
      </w:r>
    </w:p>
    <w:p>
      <w:r>
        <w:rPr>
          <w:b/>
        </w:rPr>
        <w:t xml:space="preserve">Problem: </w:t>
      </w:r>
      <w:r>
        <w:t>The model needs a clear place for the decision, rejection reason and audit information.</w:t>
      </w:r>
    </w:p>
    <w:p>
      <w:r>
        <w:rPr>
          <w:b/>
        </w:rPr>
        <w:t xml:space="preserve">Category: </w:t>
      </w:r>
      <w:r>
        <w:t>Domain-logic issue / missing data</w:t>
      </w:r>
    </w:p>
    <w:p>
      <w:r>
        <w:rPr>
          <w:b/>
        </w:rPr>
        <w:t xml:space="preserve">Impact: </w:t>
      </w:r>
      <w:r>
        <w:t>Audit information could be lost or overwritten.</w:t>
      </w:r>
    </w:p>
    <w:p>
      <w:r>
        <w:rPr>
          <w:b/>
        </w:rPr>
        <w:t xml:space="preserve">Proposed correction: </w:t>
      </w:r>
      <w:r>
        <w:t>Add a VerificationDecision/audit record linked to HazardReport and DutyOfficer. Store decision, reason when rejected, officer ID and decision time.</w:t>
      </w:r>
    </w:p>
    <w:p>
      <w:r>
        <w:rPr>
          <w:b/>
        </w:rPr>
        <w:t xml:space="preserve">Justification: </w:t>
      </w:r>
      <w:r>
        <w:t>This directly supports the original requirement to save the officer's decision log.</w:t>
      </w:r>
    </w:p>
    <w:p>
      <w:r>
        <w:rPr>
          <w:b/>
        </w:rPr>
        <w:t>Artifacts affected:</w:t>
      </w:r>
    </w:p>
    <w:p>
      <w:pPr>
        <w:pStyle w:val="ListBullet2"/>
      </w:pPr>
      <w:r>
        <w:t>Class diagram</w:t>
      </w:r>
    </w:p>
    <w:p>
      <w:pPr>
        <w:pStyle w:val="ListBullet2"/>
      </w:pPr>
      <w:r>
        <w:t>Sequence diagram</w:t>
      </w:r>
    </w:p>
    <w:p>
      <w:pPr>
        <w:pStyle w:val="ListBullet2"/>
      </w:pPr>
      <w:r>
        <w:t>Implementation</w:t>
      </w:r>
    </w:p>
    <w:p>
      <w:pPr>
        <w:pStyle w:val="ListBullet2"/>
      </w:pPr>
      <w:r>
        <w:t>Tests</w:t>
      </w:r>
    </w:p>
    <w:p>
      <w:pPr>
        <w:pStyle w:val="Heading3"/>
      </w:pPr>
      <w:r>
        <w:t>Finding HRV-06</w:t>
      </w:r>
    </w:p>
    <w:p>
      <w:r>
        <w:rPr>
          <w:b/>
        </w:rPr>
        <w:t xml:space="preserve">Original design: </w:t>
      </w:r>
      <w:r>
        <w:t>The original verification flow assumes a report in PENDING status can be opened and decided.</w:t>
      </w:r>
    </w:p>
    <w:p>
      <w:r>
        <w:rPr>
          <w:b/>
        </w:rPr>
        <w:t xml:space="preserve">Problem: </w:t>
      </w:r>
      <w:r>
        <w:t>The state rule needs to be enforced by the application.</w:t>
      </w:r>
    </w:p>
    <w:p>
      <w:r>
        <w:rPr>
          <w:b/>
        </w:rPr>
        <w:t xml:space="preserve">Category: </w:t>
      </w:r>
      <w:r>
        <w:t>Incorrect state transition</w:t>
      </w:r>
    </w:p>
    <w:p>
      <w:r>
        <w:rPr>
          <w:b/>
        </w:rPr>
        <w:t xml:space="preserve">Impact: </w:t>
      </w:r>
      <w:r>
        <w:t>An already VERIFIED or REJECTED report could otherwise be processed twice.</w:t>
      </w:r>
    </w:p>
    <w:p>
      <w:r>
        <w:rPr>
          <w:b/>
        </w:rPr>
        <w:t xml:space="preserve">Proposed correction: </w:t>
      </w:r>
      <w:r>
        <w:t>Allow only PENDING → VERIFIED or PENDING → REJECTED. Reject decision requests for final states.</w:t>
      </w:r>
    </w:p>
    <w:p>
      <w:r>
        <w:rPr>
          <w:b/>
        </w:rPr>
        <w:t xml:space="preserve">Justification: </w:t>
      </w:r>
      <w:r>
        <w:t>This makes the state transition explicit and prevents invalid decisions.</w:t>
      </w:r>
    </w:p>
    <w:p>
      <w:r>
        <w:rPr>
          <w:b/>
        </w:rPr>
        <w:t>Artifacts affected:</w:t>
      </w:r>
    </w:p>
    <w:p>
      <w:pPr>
        <w:pStyle w:val="ListBullet2"/>
      </w:pPr>
      <w:r>
        <w:t>Use case scenario</w:t>
      </w:r>
    </w:p>
    <w:p>
      <w:pPr>
        <w:pStyle w:val="ListBullet2"/>
      </w:pPr>
      <w:r>
        <w:t>Class diagram</w:t>
      </w:r>
    </w:p>
    <w:p>
      <w:pPr>
        <w:pStyle w:val="ListBullet2"/>
      </w:pPr>
      <w:r>
        <w:t>Sequence diagram</w:t>
      </w:r>
    </w:p>
    <w:p>
      <w:pPr>
        <w:pStyle w:val="ListBullet2"/>
      </w:pPr>
      <w:r>
        <w:t>Implementation</w:t>
      </w:r>
    </w:p>
    <w:p>
      <w:pPr>
        <w:pStyle w:val="ListBullet2"/>
      </w:pPr>
      <w:r>
        <w:t>Tests</w:t>
      </w:r>
    </w:p>
    <w:p>
      <w:pPr>
        <w:pStyle w:val="Heading3"/>
      </w:pPr>
      <w:r>
        <w:t>Finding HRV-07</w:t>
      </w:r>
    </w:p>
    <w:p>
      <w:r>
        <w:rPr>
          <w:b/>
        </w:rPr>
        <w:t xml:space="preserve">Original design: </w:t>
      </w:r>
      <w:r>
        <w:t>The original verification scenario allows rejection when evidence is missing/incorrect and lets the officer type a short reason.</w:t>
      </w:r>
    </w:p>
    <w:p>
      <w:r>
        <w:rPr>
          <w:b/>
        </w:rPr>
        <w:t xml:space="preserve">Problem: </w:t>
      </w:r>
      <w:r>
        <w:t>The rejection reason could be treated as only a UI field rather than a stored business record.</w:t>
      </w:r>
    </w:p>
    <w:p>
      <w:r>
        <w:rPr>
          <w:b/>
        </w:rPr>
        <w:t xml:space="preserve">Category: </w:t>
      </w:r>
      <w:r>
        <w:t>Missing flow / domain-logic issue</w:t>
      </w:r>
    </w:p>
    <w:p>
      <w:r>
        <w:rPr>
          <w:b/>
        </w:rPr>
        <w:t xml:space="preserve">Impact: </w:t>
      </w:r>
      <w:r>
        <w:t>A rejected report would not explain why it was rejected.</w:t>
      </w:r>
    </w:p>
    <w:p>
      <w:r>
        <w:rPr>
          <w:b/>
        </w:rPr>
        <w:t xml:space="preserve">Proposed correction: </w:t>
      </w:r>
      <w:r>
        <w:t>Require a rejection reason when REJECTED is selected and save it in VerificationDecision/audit data.</w:t>
      </w:r>
    </w:p>
    <w:p>
      <w:r>
        <w:rPr>
          <w:b/>
        </w:rPr>
        <w:t xml:space="preserve">Justification: </w:t>
      </w:r>
      <w:r>
        <w:t>This follows the original rejection scenario and improves traceability.</w:t>
      </w:r>
    </w:p>
    <w:p>
      <w:r>
        <w:rPr>
          <w:b/>
        </w:rPr>
        <w:t>Artifacts affected:</w:t>
      </w:r>
    </w:p>
    <w:p>
      <w:pPr>
        <w:pStyle w:val="ListBullet2"/>
      </w:pPr>
      <w:r>
        <w:t>Use case scenario</w:t>
      </w:r>
    </w:p>
    <w:p>
      <w:pPr>
        <w:pStyle w:val="ListBullet2"/>
      </w:pPr>
      <w:r>
        <w:t>Class diagram</w:t>
      </w:r>
    </w:p>
    <w:p>
      <w:pPr>
        <w:pStyle w:val="ListBullet2"/>
      </w:pPr>
      <w:r>
        <w:t>UI/wireframe</w:t>
      </w:r>
    </w:p>
    <w:p>
      <w:pPr>
        <w:pStyle w:val="ListBullet2"/>
      </w:pPr>
      <w:r>
        <w:t>Implementation</w:t>
      </w:r>
    </w:p>
    <w:p>
      <w:pPr>
        <w:pStyle w:val="ListBullet2"/>
      </w:pPr>
      <w:r>
        <w:t>Tests</w:t>
      </w:r>
    </w:p>
    <w:p>
      <w:pPr>
        <w:pStyle w:val="Heading3"/>
      </w:pPr>
      <w:r>
        <w:t>Finding HRV-08</w:t>
      </w:r>
    </w:p>
    <w:p>
      <w:r>
        <w:rPr>
          <w:b/>
        </w:rPr>
        <w:t xml:space="preserve">Original design: </w:t>
      </w:r>
      <w:r>
        <w:t>The original verification flow supports escalation of a dangerous VERIFIED report to a draft Hazard Alert.</w:t>
      </w:r>
    </w:p>
    <w:p>
      <w:r>
        <w:rPr>
          <w:b/>
        </w:rPr>
        <w:t xml:space="preserve">Problem: </w:t>
      </w:r>
      <w:r>
        <w:t>Escalation must not be available for PENDING or REJECTED reports.</w:t>
      </w:r>
    </w:p>
    <w:p>
      <w:r>
        <w:rPr>
          <w:b/>
        </w:rPr>
        <w:t xml:space="preserve">Category: </w:t>
      </w:r>
      <w:r>
        <w:t>Incorrect state transition / integration issue</w:t>
      </w:r>
    </w:p>
    <w:p>
      <w:r>
        <w:rPr>
          <w:b/>
        </w:rPr>
        <w:t xml:space="preserve">Impact: </w:t>
      </w:r>
      <w:r>
        <w:t>An unverified report could otherwise create an official-warning draft.</w:t>
      </w:r>
    </w:p>
    <w:p>
      <w:r>
        <w:rPr>
          <w:b/>
        </w:rPr>
        <w:t xml:space="preserve">Proposed correction: </w:t>
      </w:r>
      <w:r>
        <w:t>Allow escalation only when HazardReport.status = VERIFIED. Create a DRAFT Hazard Alert linked to the source report.</w:t>
      </w:r>
    </w:p>
    <w:p>
      <w:r>
        <w:rPr>
          <w:b/>
        </w:rPr>
        <w:t xml:space="preserve">Justification: </w:t>
      </w:r>
      <w:r>
        <w:t>This follows the original escalation flow and creates a clear dependency on Broadcast Hazard Alert.</w:t>
      </w:r>
    </w:p>
    <w:p>
      <w:r>
        <w:rPr>
          <w:b/>
        </w:rPr>
        <w:t>Artifacts affected:</w:t>
      </w:r>
    </w:p>
    <w:p>
      <w:pPr>
        <w:pStyle w:val="ListBullet2"/>
      </w:pPr>
      <w:r>
        <w:t>Use case diagram</w:t>
      </w:r>
    </w:p>
    <w:p>
      <w:pPr>
        <w:pStyle w:val="ListBullet2"/>
      </w:pPr>
      <w:r>
        <w:t>Class diagram</w:t>
      </w:r>
    </w:p>
    <w:p>
      <w:pPr>
        <w:pStyle w:val="ListBullet2"/>
      </w:pPr>
      <w:r>
        <w:t>Sequence diagram</w:t>
      </w:r>
    </w:p>
    <w:p>
      <w:pPr>
        <w:pStyle w:val="ListBullet2"/>
      </w:pPr>
      <w:r>
        <w:t>Implementation</w:t>
      </w:r>
    </w:p>
    <w:p>
      <w:pPr>
        <w:pStyle w:val="ListBullet2"/>
      </w:pPr>
      <w:r>
        <w:t>Tests</w:t>
      </w:r>
    </w:p>
    <w:p>
      <w:pPr>
        <w:pStyle w:val="Heading3"/>
      </w:pPr>
      <w:r>
        <w:t>Finding HRV-09</w:t>
      </w:r>
    </w:p>
    <w:p>
      <w:r>
        <w:rPr>
          <w:b/>
        </w:rPr>
        <w:t xml:space="preserve">Original design: </w:t>
      </w:r>
      <w:r>
        <w:t>The original verification exception says that if connection is lost while verifying, the decision is not saved and the officer retries.</w:t>
      </w:r>
    </w:p>
    <w:p>
      <w:r>
        <w:rPr>
          <w:b/>
        </w:rPr>
        <w:t xml:space="preserve">Problem: </w:t>
      </w:r>
      <w:r>
        <w:t>The flow does not explicitly protect against two officers processing the same PENDING report.</w:t>
      </w:r>
    </w:p>
    <w:p>
      <w:r>
        <w:rPr>
          <w:b/>
        </w:rPr>
        <w:t xml:space="preserve">Category: </w:t>
      </w:r>
      <w:r>
        <w:t>Reliability issue / concurrency concern</w:t>
      </w:r>
    </w:p>
    <w:p>
      <w:r>
        <w:rPr>
          <w:b/>
        </w:rPr>
        <w:t xml:space="preserve">Impact: </w:t>
      </w:r>
      <w:r>
        <w:t>Two officers could potentially make different decisions for the same report.</w:t>
      </w:r>
    </w:p>
    <w:p>
      <w:r>
        <w:rPr>
          <w:b/>
        </w:rPr>
        <w:t xml:space="preserve">Proposed correction: </w:t>
      </w:r>
      <w:r>
        <w:t>Before saving a decision, re-check that the report is still PENDING. Save the decision and status change atomically. If another officer already decided it, return a clear 'already processed' message.</w:t>
      </w:r>
    </w:p>
    <w:p>
      <w:r>
        <w:rPr>
          <w:b/>
        </w:rPr>
        <w:t xml:space="preserve">Justification: </w:t>
      </w:r>
      <w:r>
        <w:t>This is a focused concurrency protection for the exact business rule.</w:t>
      </w:r>
    </w:p>
    <w:p>
      <w:r>
        <w:rPr>
          <w:b/>
        </w:rPr>
        <w:t>Artifacts affected:</w:t>
      </w:r>
    </w:p>
    <w:p>
      <w:pPr>
        <w:pStyle w:val="ListBullet2"/>
      </w:pPr>
      <w:r>
        <w:t>Sequence diagram</w:t>
      </w:r>
    </w:p>
    <w:p>
      <w:pPr>
        <w:pStyle w:val="ListBullet2"/>
      </w:pPr>
      <w:r>
        <w:t>Implementation</w:t>
      </w:r>
    </w:p>
    <w:p>
      <w:pPr>
        <w:pStyle w:val="ListBullet2"/>
      </w:pPr>
      <w:r>
        <w:t>Tests</w:t>
      </w:r>
    </w:p>
    <w:p>
      <w:pPr>
        <w:pStyle w:val="Heading3"/>
      </w:pPr>
      <w:r>
        <w:t>Finding HRV-10</w:t>
      </w:r>
    </w:p>
    <w:p>
      <w:r>
        <w:rPr>
          <w:b/>
        </w:rPr>
        <w:t xml:space="preserve">Original design: </w:t>
      </w:r>
      <w:r>
        <w:t>The original UI flow supports submission, pending status and later verification result.</w:t>
      </w:r>
    </w:p>
    <w:p>
      <w:r>
        <w:rPr>
          <w:b/>
        </w:rPr>
        <w:t xml:space="preserve">Problem: </w:t>
      </w:r>
      <w:r>
        <w:t>The final UI must consistently represent PENDING, VERIFIED, REJECTED and offline/queued status.</w:t>
      </w:r>
    </w:p>
    <w:p>
      <w:r>
        <w:rPr>
          <w:b/>
        </w:rPr>
        <w:t xml:space="preserve">Category: </w:t>
      </w:r>
      <w:r>
        <w:t>Usability/HCI issue</w:t>
      </w:r>
    </w:p>
    <w:p>
      <w:r>
        <w:rPr>
          <w:b/>
        </w:rPr>
        <w:t xml:space="preserve">Impact: </w:t>
      </w:r>
      <w:r>
        <w:t>Users may not understand whether a report was received, is waiting for verification, or has been decided.</w:t>
      </w:r>
    </w:p>
    <w:p>
      <w:r>
        <w:rPr>
          <w:b/>
        </w:rPr>
        <w:t xml:space="preserve">Proposed correction: </w:t>
      </w:r>
      <w:r>
        <w:t>Use clear status labels: Pending Sync, Pending Verification, Verified and Rejected. For offline submission, show Pending Sync rather than a generic error.</w:t>
      </w:r>
    </w:p>
    <w:p>
      <w:r>
        <w:rPr>
          <w:b/>
        </w:rPr>
        <w:t xml:space="preserve">Justification: </w:t>
      </w:r>
      <w:r>
        <w:t>This preserves the original interaction model while making system state visible.</w:t>
      </w:r>
    </w:p>
    <w:p>
      <w:r>
        <w:rPr>
          <w:b/>
        </w:rPr>
        <w:t>Artifacts affected:</w:t>
      </w:r>
    </w:p>
    <w:p>
      <w:pPr>
        <w:pStyle w:val="ListBullet2"/>
      </w:pPr>
      <w:r>
        <w:t>UI/wireframe</w:t>
      </w:r>
    </w:p>
    <w:p>
      <w:pPr>
        <w:pStyle w:val="ListBullet2"/>
      </w:pPr>
      <w:r>
        <w:t>Use case scenario</w:t>
      </w:r>
    </w:p>
    <w:p>
      <w:pPr>
        <w:pStyle w:val="ListBullet2"/>
      </w:pPr>
      <w:r>
        <w:t>Implementation</w:t>
      </w:r>
    </w:p>
    <w:p>
      <w:pPr>
        <w:pStyle w:val="ListBullet2"/>
      </w:pPr>
      <w:r>
        <w:t>Tests</w:t>
      </w:r>
    </w:p>
    <w:p>
      <w:pPr>
        <w:pStyle w:val="Heading1"/>
      </w:pPr>
      <w:r>
        <w:t>3. What Should Remain Unchanged</w:t>
      </w:r>
    </w:p>
    <w:p>
      <w:pPr>
        <w:pStyle w:val="ListBullet"/>
      </w:pPr>
      <w:r>
        <w:t>Citizen/field volunteer can submit a hazard report from the ground.</w:t>
      </w:r>
    </w:p>
    <w:p>
      <w:pPr>
        <w:pStyle w:val="ListBullet"/>
      </w:pPr>
      <w:r>
        <w:t>Supported hazard types remain FLOOD, LANDSLIDE, CYCLONE and DROUGHT.</w:t>
      </w:r>
    </w:p>
    <w:p>
      <w:pPr>
        <w:pStyle w:val="ListBullet"/>
      </w:pPr>
      <w:r>
        <w:t>Location remains required; automatic GPS is preferred, with manual map-pin selection when GPS fails.</w:t>
      </w:r>
    </w:p>
    <w:p>
      <w:pPr>
        <w:pStyle w:val="ListBullet"/>
      </w:pPr>
      <w:r>
        <w:t>Photo and short description remain required for successful submission.</w:t>
      </w:r>
    </w:p>
    <w:p>
      <w:pPr>
        <w:pStyle w:val="ListBullet"/>
      </w:pPr>
      <w:r>
        <w:t>Submitted reports enter PENDING verification status.</w:t>
      </w:r>
    </w:p>
    <w:p>
      <w:pPr>
        <w:pStyle w:val="ListBullet"/>
      </w:pPr>
      <w:r>
        <w:t>Offline submission remains supported through local storage and later synchronization.</w:t>
      </w:r>
    </w:p>
    <w:p>
      <w:pPr>
        <w:pStyle w:val="ListBullet"/>
      </w:pPr>
      <w:r>
        <w:t>Queued reports become PENDING only after server acknowledgement.</w:t>
      </w:r>
    </w:p>
    <w:p>
      <w:pPr>
        <w:pStyle w:val="ListBullet"/>
      </w:pPr>
      <w:r>
        <w:t>DMC officers review PENDING reports using photo, location, description and time.</w:t>
      </w:r>
    </w:p>
    <w:p>
      <w:pPr>
        <w:pStyle w:val="ListBullet"/>
      </w:pPr>
      <w:r>
        <w:t>Verification results remain VERIFIED or REJECTED.</w:t>
      </w:r>
    </w:p>
    <w:p>
      <w:pPr>
        <w:pStyle w:val="ListBullet"/>
      </w:pPr>
      <w:r>
        <w:t>Rejected reports require a reason and the reporter is notified.</w:t>
      </w:r>
    </w:p>
    <w:p>
      <w:pPr>
        <w:pStyle w:val="ListBullet"/>
      </w:pPr>
      <w:r>
        <w:t>Verified reports can be escalated into a DRAFT Hazard Alert.</w:t>
      </w:r>
    </w:p>
    <w:p>
      <w:pPr>
        <w:pStyle w:val="ListBullet"/>
      </w:pPr>
      <w:r>
        <w:t>Verification records retain officer identity and decision time.</w:t>
      </w:r>
    </w:p>
    <w:p>
      <w:pPr>
        <w:pStyle w:val="ListBullet"/>
      </w:pPr>
      <w:r>
        <w:t>UI remains consistent with the existing storyboard and high-fidelity wireframes.</w:t>
      </w:r>
    </w:p>
    <w:p>
      <w:pPr>
        <w:pStyle w:val="Heading1"/>
      </w:pPr>
      <w:r>
        <w:t>4. Final Proposed Business Rules</w:t>
      </w:r>
    </w:p>
    <w:p>
      <w:pPr>
        <w:pStyle w:val="ListNumber"/>
      </w:pPr>
      <w:r>
        <w:t>Required submission data: hazard type, description, photo and location.</w:t>
      </w:r>
    </w:p>
    <w:p>
      <w:pPr>
        <w:pStyle w:val="ListNumber"/>
      </w:pPr>
      <w:r>
        <w:t>GPS is preferred; manual map-pin selection is allowed when GPS fails.</w:t>
      </w:r>
    </w:p>
    <w:p>
      <w:pPr>
        <w:pStyle w:val="ListNumber"/>
      </w:pPr>
      <w:r>
        <w:t>Missing required data blocks submission and shows a clear validation message.</w:t>
      </w:r>
    </w:p>
    <w:p>
      <w:pPr>
        <w:pStyle w:val="ListNumber"/>
      </w:pPr>
      <w:r>
        <w:t>Successful online submission creates a PENDING HazardReport.</w:t>
      </w:r>
    </w:p>
    <w:p>
      <w:pPr>
        <w:pStyle w:val="ListNumber"/>
      </w:pPr>
      <w:r>
        <w:t>Offline submission creates QUEUED_OFFLINE locally and enters the DMC queue only after server acknowledgement.</w:t>
      </w:r>
    </w:p>
    <w:p>
      <w:pPr>
        <w:pStyle w:val="ListNumber"/>
      </w:pPr>
      <w:r>
        <w:t>Queued reports use a stable client report ID/idempotency key so retries do not create duplicates.</w:t>
      </w:r>
    </w:p>
    <w:p>
      <w:pPr>
        <w:pStyle w:val="ListNumber"/>
      </w:pPr>
      <w:r>
        <w:t>Volunteer reports outside the assigned area are accepted but flagged for additional review; no complex trust-scoring system is required unless approved.</w:t>
      </w:r>
    </w:p>
    <w:p>
      <w:pPr>
        <w:pStyle w:val="ListNumber"/>
      </w:pPr>
      <w:r>
        <w:t>Only PENDING reports can be verified or rejected.</w:t>
      </w:r>
    </w:p>
    <w:p>
      <w:pPr>
        <w:pStyle w:val="ListNumber"/>
      </w:pPr>
      <w:r>
        <w:t>A verification decision must be VERIFIED or REJECTED.</w:t>
      </w:r>
    </w:p>
    <w:p>
      <w:pPr>
        <w:pStyle w:val="ListNumber"/>
      </w:pPr>
      <w:r>
        <w:t>REJECTED requires a rejection reason.</w:t>
      </w:r>
    </w:p>
    <w:p>
      <w:pPr>
        <w:pStyle w:val="ListNumber"/>
      </w:pPr>
      <w:r>
        <w:t>Every decision stores officer ID and decision time.</w:t>
      </w:r>
    </w:p>
    <w:p>
      <w:pPr>
        <w:pStyle w:val="ListNumber"/>
      </w:pPr>
      <w:r>
        <w:t>Only VERIFIED reports may be escalated.</w:t>
      </w:r>
    </w:p>
    <w:p>
      <w:pPr>
        <w:pStyle w:val="ListNumber"/>
      </w:pPr>
      <w:r>
        <w:t>Escalation creates a DRAFT Hazard Alert linked to the source report.</w:t>
      </w:r>
    </w:p>
    <w:p>
      <w:pPr>
        <w:pStyle w:val="ListNumber"/>
      </w:pPr>
      <w:r>
        <w:t>A report that has already been decided cannot be silently decided again.</w:t>
      </w:r>
    </w:p>
    <w:p>
      <w:pPr>
        <w:pStyle w:val="ListNumber"/>
      </w:pPr>
      <w:r>
        <w:t>The result notification is sent after the decision is successfully saved.</w:t>
      </w:r>
    </w:p>
    <w:p>
      <w:pPr>
        <w:pStyle w:val="Heading1"/>
      </w:pPr>
      <w:r>
        <w:t>5. Final Proposed States and Transitions</w:t>
      </w:r>
    </w:p>
    <w:p>
      <w:r>
        <w:rPr>
          <w:b/>
        </w:rPr>
        <w:t>States</w:t>
      </w:r>
    </w:p>
    <w:p>
      <w:pPr>
        <w:pStyle w:val="ListBullet"/>
      </w:pPr>
      <w:r>
        <w:t>Draft/Not Submitted</w:t>
      </w:r>
    </w:p>
    <w:p>
      <w:pPr>
        <w:pStyle w:val="ListBullet"/>
      </w:pPr>
      <w:r>
        <w:t>QUEUED_OFFLINE</w:t>
      </w:r>
    </w:p>
    <w:p>
      <w:pPr>
        <w:pStyle w:val="ListBullet"/>
      </w:pPr>
      <w:r>
        <w:t>PENDING</w:t>
      </w:r>
    </w:p>
    <w:p>
      <w:pPr>
        <w:pStyle w:val="ListBullet"/>
      </w:pPr>
      <w:r>
        <w:t>VERIFIED</w:t>
      </w:r>
    </w:p>
    <w:p>
      <w:pPr>
        <w:pStyle w:val="ListBullet"/>
      </w:pPr>
      <w:r>
        <w:t>REJECTED</w:t>
      </w:r>
    </w:p>
    <w:p>
      <w:r>
        <w:rPr>
          <w:b/>
        </w:rPr>
        <w:t>Valid transitions</w:t>
      </w:r>
    </w:p>
    <w:p>
      <w:pPr>
        <w:pStyle w:val="ListBullet"/>
      </w:pPr>
      <w:r>
        <w:t>Draft/Not Submitted → QUEUED_OFFLINE when submitted without network.</w:t>
      </w:r>
    </w:p>
    <w:p>
      <w:pPr>
        <w:pStyle w:val="ListBullet"/>
      </w:pPr>
      <w:r>
        <w:t>Draft/Not Submitted → PENDING when successfully submitted online.</w:t>
      </w:r>
    </w:p>
    <w:p>
      <w:pPr>
        <w:pStyle w:val="ListBullet"/>
      </w:pPr>
      <w:r>
        <w:t>QUEUED_OFFLINE → PENDING after successful synchronization and server acknowledgement.</w:t>
      </w:r>
    </w:p>
    <w:p>
      <w:pPr>
        <w:pStyle w:val="ListBullet"/>
      </w:pPr>
      <w:r>
        <w:t>PENDING → VERIFIED after valid officer verification.</w:t>
      </w:r>
    </w:p>
    <w:p>
      <w:pPr>
        <w:pStyle w:val="ListBullet"/>
      </w:pPr>
      <w:r>
        <w:t>PENDING → REJECTED after valid officer rejection with reason.</w:t>
      </w:r>
    </w:p>
    <w:p>
      <w:r>
        <w:rPr>
          <w:b/>
        </w:rPr>
        <w:t>Invalid transitions</w:t>
      </w:r>
    </w:p>
    <w:p>
      <w:pPr>
        <w:pStyle w:val="ListBullet"/>
      </w:pPr>
      <w:r>
        <w:t>VERIFIED → REJECTED through the normal decision operation.</w:t>
      </w:r>
    </w:p>
    <w:p>
      <w:pPr>
        <w:pStyle w:val="ListBullet"/>
      </w:pPr>
      <w:r>
        <w:t>REJECTED → VERIFIED through the normal decision operation.</w:t>
      </w:r>
    </w:p>
    <w:p>
      <w:pPr>
        <w:pStyle w:val="ListBullet"/>
      </w:pPr>
      <w:r>
        <w:t>QUEUED_OFFLINE → VERIFIED without synchronization and officer review.</w:t>
      </w:r>
    </w:p>
    <w:p>
      <w:pPr>
        <w:pStyle w:val="ListBullet"/>
      </w:pPr>
      <w:r>
        <w:t>PENDING → Draft.</w:t>
      </w:r>
    </w:p>
    <w:p>
      <w:pPr>
        <w:pStyle w:val="ListBullet"/>
      </w:pPr>
      <w:r>
        <w:t>Any second decision on a report that is no longer PENDING.</w:t>
      </w:r>
    </w:p>
    <w:p>
      <w:pPr>
        <w:pStyle w:val="Heading1"/>
      </w:pPr>
      <w:r>
        <w:t>6. Required Domain Objects</w:t>
      </w:r>
    </w:p>
    <w:p>
      <w:r>
        <w:rPr>
          <w:b/>
        </w:rPr>
        <w:t xml:space="preserve">Reporter: </w:t>
      </w:r>
      <w:r>
        <w:t>Identifies the citizen/volunteer. Fields: reporter ID, name, phone, role and assigned area where applicable. Behavior: submit report and receive notification. Shared.</w:t>
      </w:r>
    </w:p>
    <w:p>
      <w:r>
        <w:rPr>
          <w:b/>
        </w:rPr>
        <w:t xml:space="preserve">HazardReport: </w:t>
      </w:r>
      <w:r>
        <w:t>Core hazard record. Fields: report ID, hazard type, description, status, submitted time, location/photo references and client report ID. Behavior: create, validate state, queue and synchronize. Owned.</w:t>
      </w:r>
    </w:p>
    <w:p>
      <w:r>
        <w:rPr>
          <w:b/>
        </w:rPr>
        <w:t xml:space="preserve">ReportPhoto: </w:t>
      </w:r>
      <w:r>
        <w:t>Evidence attached to a report. Fields: photo ID, file/URI and capture time. Behavior: attach evidence. Owned.</w:t>
      </w:r>
    </w:p>
    <w:p>
      <w:r>
        <w:rPr>
          <w:b/>
        </w:rPr>
        <w:t xml:space="preserve">Location: </w:t>
      </w:r>
      <w:r>
        <w:t>Hazard location. Fields: latitude, longitude, address/district and GPS/manual source. Behavior: provide coordinates. Shared.</w:t>
      </w:r>
    </w:p>
    <w:p>
      <w:r>
        <w:rPr>
          <w:b/>
        </w:rPr>
        <w:t xml:space="preserve">VerificationDecision: </w:t>
      </w:r>
      <w:r>
        <w:t>Audit record for the officer decision. Fields: decision, reason, officer ID and decision time. Behavior: record VERIFIED/REJECTED. Owned by verification part.</w:t>
      </w:r>
    </w:p>
    <w:p>
      <w:r>
        <w:rPr>
          <w:b/>
        </w:rPr>
        <w:t xml:space="preserve">DutyOfficer: </w:t>
      </w:r>
      <w:r>
        <w:t>Officer performing verification. Fields: officer ID, name and role/contact information. Shared.</w:t>
      </w:r>
    </w:p>
    <w:p>
      <w:r>
        <w:rPr>
          <w:b/>
        </w:rPr>
        <w:t xml:space="preserve">Notification: </w:t>
      </w:r>
      <w:r>
        <w:t>Reporter notification. Fields: notification ID, message and sent time. Behavior: send result notification. Shared service.</w:t>
      </w:r>
    </w:p>
    <w:p>
      <w:r>
        <w:rPr>
          <w:b/>
        </w:rPr>
        <w:t xml:space="preserve">HazardWarning/HazardAlert: </w:t>
      </w:r>
      <w:r>
        <w:t>Warning created after escalation. Owned by Broadcast Hazard Alert; this component only creates the draft request/link.</w:t>
      </w:r>
    </w:p>
    <w:p>
      <w:pPr>
        <w:pStyle w:val="Heading1"/>
      </w:pPr>
      <w:r>
        <w:t>7. Dependencies on Other Components</w:t>
      </w:r>
    </w:p>
    <w:p>
      <w:pPr>
        <w:pStyle w:val="Heading2"/>
      </w:pPr>
      <w:r>
        <w:t>Inputs required</w:t>
      </w:r>
    </w:p>
    <w:p>
      <w:pPr>
        <w:pStyle w:val="ListBullet"/>
      </w:pPr>
      <w:r>
        <w:t>Reporter identity and role.</w:t>
      </w:r>
    </w:p>
    <w:p>
      <w:pPr>
        <w:pStyle w:val="ListBullet"/>
      </w:pPr>
      <w:r>
        <w:t>GPS location or manually confirmed map pin.</w:t>
      </w:r>
    </w:p>
    <w:p>
      <w:pPr>
        <w:pStyle w:val="ListBullet"/>
      </w:pPr>
      <w:r>
        <w:t>Photo, hazard type and description.</w:t>
      </w:r>
    </w:p>
    <w:p>
      <w:pPr>
        <w:pStyle w:val="ListBullet"/>
      </w:pPr>
      <w:r>
        <w:t>Duty Officer identity and access to PENDING reports.</w:t>
      </w:r>
    </w:p>
    <w:p>
      <w:pPr>
        <w:pStyle w:val="ListBullet"/>
      </w:pPr>
      <w:r>
        <w:t>Notification service.</w:t>
      </w:r>
    </w:p>
    <w:p>
      <w:pPr>
        <w:pStyle w:val="ListBullet"/>
      </w:pPr>
      <w:r>
        <w:t>Broadcast Hazard Alert component for escalation.</w:t>
      </w:r>
    </w:p>
    <w:p>
      <w:pPr>
        <w:pStyle w:val="Heading2"/>
      </w:pPr>
      <w:r>
        <w:t>Outputs provided</w:t>
      </w:r>
    </w:p>
    <w:p>
      <w:pPr>
        <w:pStyle w:val="ListBullet"/>
      </w:pPr>
      <w:r>
        <w:t>PENDING HazardReport after successful submission.</w:t>
      </w:r>
    </w:p>
    <w:p>
      <w:pPr>
        <w:pStyle w:val="ListBullet"/>
      </w:pPr>
      <w:r>
        <w:t>VERIFIED or REJECTED report with audit decision.</w:t>
      </w:r>
    </w:p>
    <w:p>
      <w:pPr>
        <w:pStyle w:val="ListBullet"/>
      </w:pPr>
      <w:r>
        <w:t>Rejection reason where applicable.</w:t>
      </w:r>
    </w:p>
    <w:p>
      <w:pPr>
        <w:pStyle w:val="ListBullet"/>
      </w:pPr>
      <w:r>
        <w:t>Reporter notification request.</w:t>
      </w:r>
    </w:p>
    <w:p>
      <w:pPr>
        <w:pStyle w:val="ListBullet"/>
      </w:pPr>
      <w:r>
        <w:t>DRAFT Hazard Alert creation request for an eligible VERIFIED report.</w:t>
      </w:r>
    </w:p>
    <w:p>
      <w:pPr>
        <w:pStyle w:val="Heading1"/>
      </w:pPr>
      <w:r>
        <w:t>8. Proposed Application/API Operations</w:t>
      </w:r>
    </w:p>
    <w:p>
      <w:r>
        <w:rPr>
          <w:b/>
        </w:rPr>
        <w:t>submitHazardReport</w:t>
      </w:r>
      <w:r>
        <w:br/>
        <w:t>Inputs: reporterId, hazardType, description, photo, location, clientReportId</w:t>
        <w:br/>
        <w:t>Expected result: Creates PENDING online or QUEUED_OFFLINE when offline.</w:t>
        <w:br/>
        <w:t>Validation/errors: Validate required fields; prevent duplicate clientReportId.</w:t>
      </w:r>
    </w:p>
    <w:p>
      <w:r>
        <w:rPr>
          <w:b/>
        </w:rPr>
        <w:t>queueOfflineReport</w:t>
      </w:r>
      <w:r>
        <w:br/>
        <w:t>Inputs: reportData, clientReportId</w:t>
        <w:br/>
        <w:t>Expected result: Stores locally as QUEUED_OFFLINE.</w:t>
        <w:br/>
        <w:t>Validation/errors: Must not create a server duplicate.</w:t>
      </w:r>
    </w:p>
    <w:p>
      <w:r>
        <w:rPr>
          <w:b/>
        </w:rPr>
        <w:t>syncQueuedReports</w:t>
      </w:r>
      <w:r>
        <w:br/>
        <w:t>Inputs: queued reports</w:t>
        <w:br/>
        <w:t>Expected result: Synchronizes and changes to PENDING after acknowledgement.</w:t>
        <w:br/>
        <w:t>Validation/errors: Retry safely; use idempotency.</w:t>
      </w:r>
    </w:p>
    <w:p>
      <w:r>
        <w:rPr>
          <w:b/>
        </w:rPr>
        <w:t>getPendingHazardReports</w:t>
      </w:r>
      <w:r>
        <w:br/>
        <w:t>Inputs: officerId/filter</w:t>
        <w:br/>
        <w:t>Expected result: Returns PENDING reports.</w:t>
        <w:br/>
        <w:t>Validation/errors: Only authorized officers.</w:t>
      </w:r>
    </w:p>
    <w:p>
      <w:r>
        <w:rPr>
          <w:b/>
        </w:rPr>
        <w:t>getHazardReportForReview</w:t>
      </w:r>
      <w:r>
        <w:br/>
        <w:t>Inputs: reportId, officerId</w:t>
        <w:br/>
        <w:t>Expected result: Returns photo, location, description, type and time.</w:t>
        <w:br/>
        <w:t>Validation/errors: Handle missing/inaccessible report.</w:t>
      </w:r>
    </w:p>
    <w:p>
      <w:r>
        <w:rPr>
          <w:b/>
        </w:rPr>
        <w:t>verifyHazardReport</w:t>
      </w:r>
      <w:r>
        <w:br/>
        <w:t>Inputs: reportId, officerId</w:t>
        <w:br/>
        <w:t>Expected result: PENDING → VERIFIED and stores audit decision.</w:t>
        <w:br/>
        <w:t>Validation/errors: Re-check state and save atomically.</w:t>
      </w:r>
    </w:p>
    <w:p>
      <w:r>
        <w:rPr>
          <w:b/>
        </w:rPr>
        <w:t>rejectHazardReport</w:t>
      </w:r>
      <w:r>
        <w:br/>
        <w:t>Inputs: reportId, officerId, reason</w:t>
        <w:br/>
        <w:t>Expected result: PENDING → REJECTED and stores reason/audit.</w:t>
        <w:br/>
        <w:t>Validation/errors: Reason required; re-check state.</w:t>
      </w:r>
    </w:p>
    <w:p>
      <w:r>
        <w:rPr>
          <w:b/>
        </w:rPr>
        <w:t>escalateVerifiedReport</w:t>
      </w:r>
      <w:r>
        <w:br/>
        <w:t>Inputs: reportId, officerId</w:t>
        <w:br/>
        <w:t>Expected result: Creates linked DRAFT Hazard Alert.</w:t>
        <w:br/>
        <w:t>Validation/errors: Only VERIFIED; prevent duplicate escalation.</w:t>
      </w:r>
    </w:p>
    <w:p>
      <w:r>
        <w:rPr>
          <w:b/>
        </w:rPr>
        <w:t>notifyReporterOfDecision</w:t>
      </w:r>
      <w:r>
        <w:br/>
        <w:t>Inputs: reportId, decision</w:t>
        <w:br/>
        <w:t>Expected result: Sends result notification.</w:t>
        <w:br/>
        <w:t>Validation/errors: Run after successful decision save.</w:t>
      </w:r>
    </w:p>
    <w:p>
      <w:pPr>
        <w:pStyle w:val="Heading1"/>
      </w:pPr>
      <w:r>
        <w:t>9. Final UI Flow</w:t>
      </w:r>
    </w:p>
    <w:p>
      <w:pPr>
        <w:pStyle w:val="Heading2"/>
      </w:pPr>
      <w:r>
        <w:t>Main flow</w:t>
      </w:r>
    </w:p>
    <w:p>
      <w:pPr>
        <w:pStyle w:val="ListNumber"/>
      </w:pPr>
      <w:r>
        <w:t>Reporter opens Report Hazard.</w:t>
      </w:r>
    </w:p>
    <w:p>
      <w:pPr>
        <w:pStyle w:val="ListNumber"/>
      </w:pPr>
      <w:r>
        <w:t>System obtains GPS or allows manual pin if GPS fails.</w:t>
      </w:r>
    </w:p>
    <w:p>
      <w:pPr>
        <w:pStyle w:val="ListNumber"/>
      </w:pPr>
      <w:r>
        <w:t>Reporter adds hazard type, description and photo.</w:t>
      </w:r>
    </w:p>
    <w:p>
      <w:pPr>
        <w:pStyle w:val="ListNumber"/>
      </w:pPr>
      <w:r>
        <w:t>Reporter reviews and submits.</w:t>
      </w:r>
    </w:p>
    <w:p>
      <w:pPr>
        <w:pStyle w:val="ListNumber"/>
      </w:pPr>
      <w:r>
        <w:t>System validates required information.</w:t>
      </w:r>
    </w:p>
    <w:p>
      <w:pPr>
        <w:pStyle w:val="ListNumber"/>
      </w:pPr>
      <w:r>
        <w:t>System stores PENDING, or QUEUED_OFFLINE when offline.</w:t>
      </w:r>
    </w:p>
    <w:p>
      <w:pPr>
        <w:pStyle w:val="ListNumber"/>
      </w:pPr>
      <w:r>
        <w:t>Reporter sees Report Submitted / Pending Verification.</w:t>
      </w:r>
    </w:p>
    <w:p>
      <w:pPr>
        <w:pStyle w:val="ListNumber"/>
      </w:pPr>
      <w:r>
        <w:t>Duty Officer opens Pending Hazard Reports.</w:t>
      </w:r>
    </w:p>
    <w:p>
      <w:pPr>
        <w:pStyle w:val="ListNumber"/>
      </w:pPr>
      <w:r>
        <w:t>Officer reviews details, photo and map location.</w:t>
      </w:r>
    </w:p>
    <w:p>
      <w:pPr>
        <w:pStyle w:val="ListNumber"/>
      </w:pPr>
      <w:r>
        <w:t>Officer selects Verify or Reject.</w:t>
      </w:r>
    </w:p>
    <w:p>
      <w:pPr>
        <w:pStyle w:val="ListNumber"/>
      </w:pPr>
      <w:r>
        <w:t>System saves the decision and updates status.</w:t>
      </w:r>
    </w:p>
    <w:p>
      <w:pPr>
        <w:pStyle w:val="ListNumber"/>
      </w:pPr>
      <w:r>
        <w:t>Reporter receives the result notification.</w:t>
      </w:r>
    </w:p>
    <w:p>
      <w:pPr>
        <w:pStyle w:val="Heading2"/>
      </w:pPr>
      <w:r>
        <w:t>Alternate flows</w:t>
      </w:r>
    </w:p>
    <w:p>
      <w:pPr>
        <w:pStyle w:val="ListBullet"/>
      </w:pPr>
      <w:r>
        <w:t>GPS unavailable → Location Not Found → manual map pin → continue.</w:t>
      </w:r>
    </w:p>
    <w:p>
      <w:pPr>
        <w:pStyle w:val="ListBullet"/>
      </w:pPr>
      <w:r>
        <w:t>Volunteer outside assigned area → accept but flag for additional review.</w:t>
      </w:r>
    </w:p>
    <w:p>
      <w:pPr>
        <w:pStyle w:val="ListBullet"/>
      </w:pPr>
      <w:r>
        <w:t>Rejected → require reason → save REJECTED → notify reporter.</w:t>
      </w:r>
    </w:p>
    <w:p>
      <w:pPr>
        <w:pStyle w:val="ListBullet"/>
      </w:pPr>
      <w:r>
        <w:t>Verified dangerous report → Escalate to Warning → create DRAFT Hazard Alert.</w:t>
      </w:r>
    </w:p>
    <w:p>
      <w:pPr>
        <w:pStyle w:val="Heading2"/>
      </w:pPr>
      <w:r>
        <w:t>Error/exception flows</w:t>
      </w:r>
    </w:p>
    <w:p>
      <w:pPr>
        <w:pStyle w:val="ListBullet"/>
      </w:pPr>
      <w:r>
        <w:t>Missing required data → block submission and show field-level validation.</w:t>
      </w:r>
    </w:p>
    <w:p>
      <w:pPr>
        <w:pStyle w:val="ListBullet"/>
      </w:pPr>
      <w:r>
        <w:t>No network at submission → save locally as QUEUED_OFFLINE.</w:t>
      </w:r>
    </w:p>
    <w:p>
      <w:pPr>
        <w:pStyle w:val="ListBullet"/>
      </w:pPr>
      <w:r>
        <w:t>Queued sync fails → keep local report and retry without duplicate creation.</w:t>
      </w:r>
    </w:p>
    <w:p>
      <w:pPr>
        <w:pStyle w:val="ListBullet"/>
      </w:pPr>
      <w:r>
        <w:t>Evidence unavailable during verification → show evidence error; reject for insufficient proof according to the business rule.</w:t>
      </w:r>
    </w:p>
    <w:p>
      <w:pPr>
        <w:pStyle w:val="ListBullet"/>
      </w:pPr>
      <w:r>
        <w:t>Connection lost during verification → do not save an unconfirmed decision; retry after reconnection.</w:t>
      </w:r>
    </w:p>
    <w:p>
      <w:pPr>
        <w:pStyle w:val="ListBullet"/>
      </w:pPr>
      <w:r>
        <w:t>Report already processed by another officer → do not overwrite; show already processed.</w:t>
      </w:r>
    </w:p>
    <w:p>
      <w:pPr>
        <w:pStyle w:val="Heading2"/>
      </w:pPr>
      <w:r>
        <w:t>HCI/usability improvements</w:t>
      </w:r>
    </w:p>
    <w:p>
      <w:pPr>
        <w:pStyle w:val="ListBullet"/>
      </w:pPr>
      <w:r>
        <w:t>Keep the reporter mobile flow short and focused.</w:t>
      </w:r>
    </w:p>
    <w:p>
      <w:pPr>
        <w:pStyle w:val="ListBullet"/>
      </w:pPr>
      <w:r>
        <w:t>Use clear status labels: Pending Sync, Pending Verification, Verified and Rejected.</w:t>
      </w:r>
    </w:p>
    <w:p>
      <w:pPr>
        <w:pStyle w:val="ListBullet"/>
      </w:pPr>
      <w:r>
        <w:t>Use understandable success/error messages rather than technical messages.</w:t>
      </w:r>
    </w:p>
    <w:p>
      <w:pPr>
        <w:pStyle w:val="ListBullet"/>
      </w:pPr>
      <w:r>
        <w:t>Keep Verify and Reject visually separate and confirm the final decision.</w:t>
      </w:r>
    </w:p>
    <w:p>
      <w:pPr>
        <w:pStyle w:val="ListBullet"/>
      </w:pPr>
      <w:r>
        <w:t>Show the rejection reason clearly to the reporter.</w:t>
      </w:r>
    </w:p>
    <w:p>
      <w:pPr>
        <w:pStyle w:val="ListBullet"/>
      </w:pPr>
      <w:r>
        <w:t>Organize officer review into details, evidence/map and decision areas.</w:t>
      </w:r>
    </w:p>
    <w:p>
      <w:pPr>
        <w:pStyle w:val="ListBullet"/>
      </w:pPr>
      <w:r>
        <w:t>Avoid unnecessary fields and screens.</w:t>
      </w:r>
    </w:p>
    <w:p>
      <w:pPr>
        <w:pStyle w:val="Heading1"/>
      </w:pPr>
      <w:r>
        <w:t>10. Unit-Test Plan</w:t>
      </w:r>
    </w:p>
    <w:p>
      <w:pPr>
        <w:pStyle w:val="Heading2"/>
      </w:pPr>
      <w:r>
        <w:t>Positive cases</w:t>
      </w:r>
    </w:p>
    <w:p>
      <w:pPr>
        <w:pStyle w:val="ListBullet"/>
      </w:pPr>
      <w:r>
        <w:t>Valid online report creates PENDING.</w:t>
      </w:r>
    </w:p>
    <w:p>
      <w:pPr>
        <w:pStyle w:val="ListBullet"/>
      </w:pPr>
      <w:r>
        <w:t>Valid offline report is saved as QUEUED_OFFLINE.</w:t>
      </w:r>
    </w:p>
    <w:p>
      <w:pPr>
        <w:pStyle w:val="ListBullet"/>
      </w:pPr>
      <w:r>
        <w:t>Queued report becomes PENDING after acknowledgement.</w:t>
      </w:r>
    </w:p>
    <w:p>
      <w:pPr>
        <w:pStyle w:val="ListBullet"/>
      </w:pPr>
      <w:r>
        <w:t>Valid PENDING report can be VERIFIED.</w:t>
      </w:r>
    </w:p>
    <w:p>
      <w:pPr>
        <w:pStyle w:val="ListBullet"/>
      </w:pPr>
      <w:r>
        <w:t>Valid PENDING report can be REJECTED with a reason.</w:t>
      </w:r>
    </w:p>
    <w:p>
      <w:pPr>
        <w:pStyle w:val="ListBullet"/>
      </w:pPr>
      <w:r>
        <w:t>Audit record stores officer ID and decision time.</w:t>
      </w:r>
    </w:p>
    <w:p>
      <w:pPr>
        <w:pStyle w:val="ListBullet"/>
      </w:pPr>
      <w:r>
        <w:t>Verified report can create a DRAFT Hazard Alert.</w:t>
      </w:r>
    </w:p>
    <w:p>
      <w:pPr>
        <w:pStyle w:val="Heading2"/>
      </w:pPr>
      <w:r>
        <w:t>Negative cases</w:t>
      </w:r>
    </w:p>
    <w:p>
      <w:pPr>
        <w:pStyle w:val="ListBullet"/>
      </w:pPr>
      <w:r>
        <w:t>Missing hazard type blocks submission.</w:t>
      </w:r>
    </w:p>
    <w:p>
      <w:pPr>
        <w:pStyle w:val="ListBullet"/>
      </w:pPr>
      <w:r>
        <w:t>Missing description blocks submission.</w:t>
      </w:r>
    </w:p>
    <w:p>
      <w:pPr>
        <w:pStyle w:val="ListBullet"/>
      </w:pPr>
      <w:r>
        <w:t>Missing photo blocks submission.</w:t>
      </w:r>
    </w:p>
    <w:p>
      <w:pPr>
        <w:pStyle w:val="ListBullet"/>
      </w:pPr>
      <w:r>
        <w:t>Missing location blocks submission.</w:t>
      </w:r>
    </w:p>
    <w:p>
      <w:pPr>
        <w:pStyle w:val="ListBullet"/>
      </w:pPr>
      <w:r>
        <w:t>Reject without reason is blocked.</w:t>
      </w:r>
    </w:p>
    <w:p>
      <w:pPr>
        <w:pStyle w:val="ListBullet"/>
      </w:pPr>
      <w:r>
        <w:t>Verify a non-PENDING report is rejected.</w:t>
      </w:r>
    </w:p>
    <w:p>
      <w:pPr>
        <w:pStyle w:val="ListBullet"/>
      </w:pPr>
      <w:r>
        <w:t>Reject a non-PENDING report is rejected.</w:t>
      </w:r>
    </w:p>
    <w:p>
      <w:pPr>
        <w:pStyle w:val="ListBullet"/>
      </w:pPr>
      <w:r>
        <w:t>Unauthorized user cannot decide reports.</w:t>
      </w:r>
    </w:p>
    <w:p>
      <w:pPr>
        <w:pStyle w:val="Heading2"/>
      </w:pPr>
      <w:r>
        <w:t>Edge/boundary cases</w:t>
      </w:r>
    </w:p>
    <w:p>
      <w:pPr>
        <w:pStyle w:val="ListBullet"/>
      </w:pPr>
      <w:r>
        <w:t>Minimum and maximum description length.</w:t>
      </w:r>
    </w:p>
    <w:p>
      <w:pPr>
        <w:pStyle w:val="ListBullet"/>
      </w:pPr>
      <w:r>
        <w:t>Volunteer report on assigned-area boundary.</w:t>
      </w:r>
    </w:p>
    <w:p>
      <w:pPr>
        <w:pStyle w:val="ListBullet"/>
      </w:pPr>
      <w:r>
        <w:t>Repeated submission with the same clientReportId.</w:t>
      </w:r>
    </w:p>
    <w:p>
      <w:pPr>
        <w:pStyle w:val="ListBullet"/>
      </w:pPr>
      <w:r>
        <w:t>Multiple queued reports after a long offline period.</w:t>
      </w:r>
    </w:p>
    <w:p>
      <w:pPr>
        <w:pStyle w:val="Heading2"/>
      </w:pPr>
      <w:r>
        <w:t>State-transition cases</w:t>
      </w:r>
    </w:p>
    <w:p>
      <w:pPr>
        <w:pStyle w:val="ListBullet"/>
      </w:pPr>
      <w:r>
        <w:t>Online submission → PENDING.</w:t>
      </w:r>
    </w:p>
    <w:p>
      <w:pPr>
        <w:pStyle w:val="ListBullet"/>
      </w:pPr>
      <w:r>
        <w:t>Offline submission → QUEUED_OFFLINE → PENDING.</w:t>
      </w:r>
    </w:p>
    <w:p>
      <w:pPr>
        <w:pStyle w:val="ListBullet"/>
      </w:pPr>
      <w:r>
        <w:t>PENDING → VERIFIED.</w:t>
      </w:r>
    </w:p>
    <w:p>
      <w:pPr>
        <w:pStyle w:val="ListBullet"/>
      </w:pPr>
      <w:r>
        <w:t>PENDING → REJECTED.</w:t>
      </w:r>
    </w:p>
    <w:p>
      <w:pPr>
        <w:pStyle w:val="ListBullet"/>
      </w:pPr>
      <w:r>
        <w:t>VERIFIED cannot be changed by normal decision.</w:t>
      </w:r>
    </w:p>
    <w:p>
      <w:pPr>
        <w:pStyle w:val="ListBullet"/>
      </w:pPr>
      <w:r>
        <w:t>REJECTED cannot be changed by normal decision.</w:t>
      </w:r>
    </w:p>
    <w:p>
      <w:pPr>
        <w:pStyle w:val="Heading2"/>
      </w:pPr>
      <w:r>
        <w:t>Failure/error cases</w:t>
      </w:r>
    </w:p>
    <w:p>
      <w:pPr>
        <w:pStyle w:val="ListBullet"/>
      </w:pPr>
      <w:r>
        <w:t>GPS service failure.</w:t>
      </w:r>
    </w:p>
    <w:p>
      <w:pPr>
        <w:pStyle w:val="ListBullet"/>
      </w:pPr>
      <w:r>
        <w:t>Photo storage/upload failure.</w:t>
      </w:r>
    </w:p>
    <w:p>
      <w:pPr>
        <w:pStyle w:val="ListBullet"/>
      </w:pPr>
      <w:r>
        <w:t>Network failure during submission.</w:t>
      </w:r>
    </w:p>
    <w:p>
      <w:pPr>
        <w:pStyle w:val="ListBullet"/>
      </w:pPr>
      <w:r>
        <w:t>Network failure during synchronization.</w:t>
      </w:r>
    </w:p>
    <w:p>
      <w:pPr>
        <w:pStyle w:val="ListBullet"/>
      </w:pPr>
      <w:r>
        <w:t>Network failure during verification.</w:t>
      </w:r>
    </w:p>
    <w:p>
      <w:pPr>
        <w:pStyle w:val="ListBullet"/>
      </w:pPr>
      <w:r>
        <w:t>Concurrent decision attempt by two officers.</w:t>
      </w:r>
    </w:p>
    <w:p>
      <w:pPr>
        <w:pStyle w:val="ListBullet"/>
      </w:pPr>
      <w:r>
        <w:t>Notification failure after a successful decision; saved decision remains intact.</w:t>
      </w:r>
    </w:p>
    <w:p>
      <w:pPr>
        <w:pStyle w:val="Heading1"/>
      </w:pPr>
      <w:r>
        <w:t>11. Revised UML Changes</w:t>
      </w:r>
    </w:p>
    <w:p>
      <w:pPr>
        <w:pStyle w:val="Heading2"/>
      </w:pPr>
      <w:r>
        <w:t>Use case diagram</w:t>
      </w:r>
    </w:p>
    <w:p>
      <w:pPr>
        <w:pStyle w:val="ListBullet"/>
      </w:pPr>
      <w:r>
        <w:t>Preserve the original Submit Citizen Hazard Report and Verify Hazard Report business behavior.</w:t>
      </w:r>
    </w:p>
    <w:p>
      <w:pPr>
        <w:pStyle w:val="ListBullet"/>
      </w:pPr>
      <w:r>
        <w:t>If the team uses one integrated component, document the combined boundary clearly while retaining both original business use cases.</w:t>
      </w:r>
    </w:p>
    <w:p>
      <w:pPr>
        <w:pStyle w:val="ListBullet"/>
      </w:pPr>
      <w:r>
        <w:t>Keep required validation/evidence in the submission flow.</w:t>
      </w:r>
    </w:p>
    <w:p>
      <w:pPr>
        <w:pStyle w:val="ListBullet"/>
      </w:pPr>
      <w:r>
        <w:t>Keep verification decision and escalation as conditional business actions.</w:t>
      </w:r>
    </w:p>
    <w:p>
      <w:pPr>
        <w:pStyle w:val="ListBullet"/>
      </w:pPr>
      <w:r>
        <w:t>Do not add use cases merely for internal technical methods.</w:t>
      </w:r>
    </w:p>
    <w:p>
      <w:pPr>
        <w:pStyle w:val="Heading2"/>
      </w:pPr>
      <w:r>
        <w:t>Class diagram</w:t>
      </w:r>
    </w:p>
    <w:p>
      <w:pPr>
        <w:pStyle w:val="ListBullet"/>
      </w:pPr>
      <w:r>
        <w:t>Keep Reporter, HazardReport, ReportPhoto, Location, DutyOfficer and Notification where already valid.</w:t>
      </w:r>
    </w:p>
    <w:p>
      <w:pPr>
        <w:pStyle w:val="ListBullet"/>
      </w:pPr>
      <w:r>
        <w:t>Add VerificationDecision as an explicit audit/domain class.</w:t>
      </w:r>
    </w:p>
    <w:p>
      <w:pPr>
        <w:pStyle w:val="ListBullet"/>
      </w:pPr>
      <w:r>
        <w:t>Add clientReportId/idempotency field to HazardReport.</w:t>
      </w:r>
    </w:p>
    <w:p>
      <w:pPr>
        <w:pStyle w:val="ListBullet"/>
      </w:pPr>
      <w:r>
        <w:t>Represent outsideAssignedArea/requiresExtraReview if that rule remains.</w:t>
      </w:r>
    </w:p>
    <w:p>
      <w:pPr>
        <w:pStyle w:val="ListBullet"/>
      </w:pPr>
      <w:r>
        <w:t>Ensure class methods map to final use-case behavior.</w:t>
      </w:r>
    </w:p>
    <w:p>
      <w:pPr>
        <w:pStyle w:val="ListBullet"/>
      </w:pPr>
      <w:r>
        <w:t>Keep controller/service/repository dependencies separate from domain associations.</w:t>
      </w:r>
    </w:p>
    <w:p>
      <w:pPr>
        <w:pStyle w:val="Heading2"/>
      </w:pPr>
      <w:r>
        <w:t>Sequence diagram</w:t>
      </w:r>
    </w:p>
    <w:p>
      <w:pPr>
        <w:pStyle w:val="ListBullet"/>
      </w:pPr>
      <w:r>
        <w:t>Show online submission through validation, creation and PENDING status.</w:t>
      </w:r>
    </w:p>
    <w:p>
      <w:pPr>
        <w:pStyle w:val="ListBullet"/>
      </w:pPr>
      <w:r>
        <w:t>Use an alt fragment for GPS success versus manual-pin fallback.</w:t>
      </w:r>
    </w:p>
    <w:p>
      <w:pPr>
        <w:pStyle w:val="ListBullet"/>
      </w:pPr>
      <w:r>
        <w:t>Use an alt/exception fragment for online versus offline submission and later synchronization.</w:t>
      </w:r>
    </w:p>
    <w:p>
      <w:pPr>
        <w:pStyle w:val="ListBullet"/>
      </w:pPr>
      <w:r>
        <w:t>Use an alt fragment for VERIFIED versus REJECTED.</w:t>
      </w:r>
    </w:p>
    <w:p>
      <w:pPr>
        <w:pStyle w:val="ListBullet"/>
      </w:pPr>
      <w:r>
        <w:t>Show rejection reason in the REJECTED branch.</w:t>
      </w:r>
    </w:p>
    <w:p>
      <w:pPr>
        <w:pStyle w:val="ListBullet"/>
      </w:pPr>
      <w:r>
        <w:t>Show escalation only after VERIFIED.</w:t>
      </w:r>
    </w:p>
    <w:p>
      <w:pPr>
        <w:pStyle w:val="ListBullet"/>
      </w:pPr>
      <w:r>
        <w:t>Show the state check before saving a verification decision.</w:t>
      </w:r>
    </w:p>
    <w:p>
      <w:pPr>
        <w:pStyle w:val="ListBullet"/>
      </w:pPr>
      <w:r>
        <w:t>Use self-calls only for meaningful calls between methods of the same object.</w:t>
      </w:r>
    </w:p>
    <w:p>
      <w:pPr>
        <w:pStyle w:val="Heading1"/>
      </w:pPr>
      <w:r>
        <w:t>12. Open Questions / Decisions Needed</w:t>
      </w:r>
    </w:p>
    <w:p>
      <w:pPr>
        <w:pStyle w:val="ListNumber"/>
      </w:pPr>
      <w:r>
        <w:t>Confirm that combining Submit Citizen Hazard Report and Verify Hazard Report under one member's Hazard Reporting &amp; Verification implementation is accepted, because Assignment 01 allocated them as separate use cases.</w:t>
      </w:r>
    </w:p>
    <w:p>
      <w:pPr>
        <w:pStyle w:val="ListNumber"/>
      </w:pPr>
      <w:r>
        <w:t>Confirm whether the outside-area rule uses a simple flag or a numeric trust score. A simple flag keeps the scope smaller.</w:t>
      </w:r>
    </w:p>
    <w:p>
      <w:pPr>
        <w:pStyle w:val="ListNumber"/>
      </w:pPr>
      <w:r>
        <w:t>Confirm the notification channel for reporter verification results.</w:t>
      </w:r>
    </w:p>
    <w:p>
      <w:pPr>
        <w:pStyle w:val="ListNumber"/>
      </w:pPr>
      <w:r>
        <w:t>Confirm whether one HazardReport can contain one or multiple photos.</w:t>
      </w:r>
    </w:p>
    <w:p>
      <w:pPr>
        <w:pStyle w:val="ListNumber"/>
      </w:pPr>
      <w:r>
        <w:t>Confirm whether manual map-pin location records its source as GPS or MANUAL.</w:t>
      </w:r>
    </w:p>
    <w:p>
      <w:pPr>
        <w:pStyle w:val="ListNumber"/>
      </w:pPr>
      <w:r>
        <w:t>Confirm the exact concurrency mechanism; the business rule is that a second officer must not overwrite an already processed report.</w:t>
      </w:r>
    </w:p>
    <w:p>
      <w:pPr>
        <w:pStyle w:val="Heading1"/>
      </w:pPr>
      <w:r>
        <w:t>Design Freeze Recommendation</w:t>
      </w:r>
    </w:p>
    <w:p>
      <w:r>
        <w:rPr>
          <w:b/>
        </w:rPr>
        <w:t>READY TO FREEZE AFTER LISTED CHANGES</w:t>
      </w:r>
    </w:p>
    <w:p>
      <w:r>
        <w:t>The component is functionally well-defined and the major original flows should be preserved. Before freezing, resolve the component-boundary decision, explicitly represent the verification audit decision and offline idempotency in the class/sequence design, and make state transitions and UI states consistent across artifacts. These are focused corrections rather than a redesign.</w:t>
      </w:r>
    </w:p>
    <w:p>
      <w:pPr>
        <w:pStyle w:val="Heading1"/>
      </w:pPr>
      <w:r>
        <w:t>Source Basis</w:t>
      </w:r>
    </w:p>
    <w:p>
      <w:r>
        <w:t>SE3070 Assignment 01, Group 050: original Submit Citizen Hazard Report and Verify Hazard Report scenarios. SE3070 Assignment 02 specification: preserve original use cases/design where possible, make justified changes, implement one substantial use case with relevant scenarios, keep UI consistent with the group design, and meaningfully test the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